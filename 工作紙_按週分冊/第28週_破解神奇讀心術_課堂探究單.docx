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28 週：破解神奇讀心術——代數結構證明與魔術背後的恆等式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6下 課次28: 簡易方程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街頭讀心術魔術表演互動：</w:t>
              <w:br/>
              <w:t>魔術師走向觀眾：『請你在心裡默想任意一個 1 到 100 之間的幸運數字，不要告訴任何人！現在跟隨我的指令計算：</w:t>
              <w:br/>
              <w:t>1. 把你的心想數字【乘以 2】；</w:t>
              <w:br/>
              <w:t>2. 加上【10】；</w:t>
              <w:br/>
              <w:t>3. 再減去【4】；</w:t>
              <w:br/>
              <w:t>4. 將現在的結果【除以 2】；</w:t>
              <w:br/>
              <w:t>5. 最後，減去你最開始心裡默想的那個數字！</w:t>
              <w:br/>
              <w:t>現在，看著我的眼睛... 我已經讀取了你的大腦信號！你最後算出來的數字絕對是【3】！』全場驚呼神奇。請你用代數方程揭開這個魔術的底牌。</w:t>
              <w:br/>
              <w:t>【思考迷思】學生被魔術師的引導話術震撼，誤以為魔術師真的具備超心理學超能力；缺乏用字母 x 設未知數，並運用整式乘除化簡將動態過程凝固為恆等式的代數證明意識。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28 週專題動態實驗台：破解神奇讀心術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實驗原理與數學模型：魔術的奧秘在於構造了一個『消元恆等式』。前半段將 x 乘以 2 並加入常數，後半段除以 2 將 x 還原為 1 倍，最後減去 x 使得未知變量在代數運算中被徹底消除。觀眾的心想數字充當了運算的掩護煙霧彈，核心只有常數項在發生算術運算。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28 週：破解神奇讀心術——代數結構證明與魔術背後的恆等式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【基礎練1】在【破解神奇讀心術】的情境中，若給定基礎運算參數，請寫出其標準計算步驟並求得精確解答。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【前瞻高階思維拓展】【魔術生成器演算法】設計一個參數化魔術生成器：輸入希望最終顯現的魔術數字 K，自動逆推步驟2中應該讓觀眾加上哪個偶數值（公式：加數 = 2K + 4）。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