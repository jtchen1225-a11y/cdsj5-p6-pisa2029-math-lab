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22 週：化圓為方——轉化思想與微積分萌芽的幾何探究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【思維範疇】空間與形狀 (Space &amp; Shape) | 6下 課次22: 圓的面積 (一)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課本展示經典公式 S = πr²。課堂實物操作：將一個圓形硬紙板等分成 16 份扇形，交錯拼插成一個波浪形的近似平行四邊形；再將圓等分成 32 份、64 份拼插。學生提問：『邊緣明明是弧線，怎麼能當成直線長方形來算面積呢？』引導學生探究極限轉化的嚴密數學邏輯。</w:t>
              <w:br/>
              <w:t>【思考迷思】學生只把 πr² 當作機械公式來套用求值，不理解為什麼拼出的長方形的『長是 πr、寬是 r』，將『近似拼合』與『無窮極限下的嚴格相等』等同於粗糙估計。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課堂動態實驗操作與數據記錄：第 22 週專題動態實驗台：化圓為方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這是微積分中『極限（Limit）』與『微分累積（Integration）』思想的經典幾何展現。等積變形保持了總面積守恆，而極限過程消除了邊緣的幾何微元誤差，完成了從曲線幾何到直線幾何的嚴密邏輯過渡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【規律發現】透過本週動態實驗，我們發現：當變數發生改變時，其底層數學結構遵循______原理，有力反駁了常見的直覺迷思。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22 週：化圓為方——轉化思想與微積分萌芽的幾何探究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【基礎練1】在【化圓為方】的情境中，若給定基礎運算參數，請寫出其標準計算步驟並求得精確解答。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【前瞻高階思維拓展】【三角形轉化演算法】若將圓展開成由無數同心圓周剝離拉直組成的等腰三角形（底為 2πr，高為 r），請推導其面積是否同樣精確為 πr²？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