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04 週：合作工程與工作效率極限預測——破解『天數相加除以二』的直覺陷阱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【思維範疇】變化與關係 (Change &amp; Relationships) | 6上 課次4: 分數除法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澳門輕軌東線某段綠化改善工程。招標公告顯示：甲工程隊若單獨施工需 6 天完工，乙工程隊若單獨施工需 12 天完工。市政署工程會議上，某實習工程師提議：『兩隊合作施工，所需時間應該是 (6 + 12) ÷ 2 = 9 天。』請你審查該提案是否合乎工程數學邏輯。</w:t>
              <w:br/>
              <w:t>【思考迷思】學生普遍將『時間』直接進行算術平均，認為兩人合作的時間介於兩人各自時間之間（(6+12)/2=9），完全忽略了『合作會加快進度、總時間必然少於任何單一隊伍』的物理規律。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課堂動態實驗操作與數據記錄：工程進度動態疊加與效率合成實驗台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實驗原理與數學模型：工作總量設為單位『1』；工作效率 = 1 ÷ 獨做天數。合作時效率相加：E_總 = 1/d_A + 1/d_B；合作天數 = 1 ÷ E_總。合作天數必然少於任何一隊單獨施工的天數！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在實驗台滑桿分別設定甲隊工期（2-20 天）與乙隊工期（2-30 天）。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點擊『開始合作施工』，觀察進度條每日累加長度。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對比儀表盤顯示的『真合作天數』與『錯誤平均天數』，檢視兩者巨大差距。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施工方案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乙隊獨做天數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甲每日效率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乙每日效率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合作總效率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實際完工天數</w:t>
            </w:r>
          </w:p>
        </w:tc>
        <w:tc>
          <w:tcPr>
            <w:tcW w:type="dxa" w:w="1261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錯誤平均天數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A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+ 1/12 = 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1/4 = 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 天 (荒謬)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B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1/10 + 1/10 = 1/5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1/5 = 5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 天</w:t>
            </w:r>
          </w:p>
        </w:tc>
      </w:tr>
      <w:tr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C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12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1/12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1/4 + 1/12 = 1/3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1/3 = 3 天</w:t>
            </w:r>
          </w:p>
        </w:tc>
        <w:tc>
          <w:tcPr>
            <w:tcW w:type="dxa" w:w="1261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</w:tr>
      <w:tr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 D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+ 1/8 = 5/8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÷ 5/8 = 1.6 天</w:t>
            </w:r>
          </w:p>
        </w:tc>
        <w:tc>
          <w:tcPr>
            <w:tcW w:type="dxa" w:w="1261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天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【規律發現】工程問題中，能夠直接相加的是『______（每日完成量）』，而不是『完成天數』；合作工期必然______（大於/小於）最快那一隊的單獨工期。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04 週：合作工程與工作效率極限預測——破解『天數相加除以二』的直覺陷阱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【基礎練1】一項圖書整理任務，小華單獨整理需 3 小時，小麗單獨整理需 6 小時。兩人合作整理，幾小時可以完成？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【基礎練2】蓄水池有甲乙兩個進水管，單開甲管 8 小時注滿，單開乙管 24 小時注滿。兩管同時打開，注滿水池需要多少小時？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【高階思維拓展：資源調度問題】某重大校園修繕工程必須在 2.5 天內完工。現有甲工程隊（獨做需 5 天）已進場，請問至少需要引進幾支效率與乙隊相同（獨做需 15 天）的施工隊伍同時協作，才能按期完工？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