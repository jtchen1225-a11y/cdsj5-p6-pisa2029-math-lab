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23 週：披薩店的幾何密碼——面積二次方律與消費者性價比決策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6下 課次23: 圓的面積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澳門某連鎖披薩店真實點餐情境：</w:t>
              <w:br/>
              <w:t>顧客點了一份 12 吋（直徑 12 英寸）的至尊披薩（售價 120 元）。服務生面帶微笑前來道歉：『抱歉先生，12 吋餅底用完了，我們免費為您升級替換為【兩個 8 吋】披薩，8 吋直徑是 8，8+8 = 16 吋，您賺了足足 4 吋！』顧客心滿意足準備答應。請你作為隨行朋友進行數學審查。</w:t>
              <w:br/>
              <w:t>【思考迷思】學生普遍陷入線性一維思維陷阱，認為『8 + 8 = 16 吋 &gt; 12 吋，所以兩個 8 吋肯定更多』，混淆了直徑（一維長度）與面積（二維平方）的本質區別。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23 週專題動態實驗台：披薩店的幾何密碼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實驗原理與數學模型：圓面積與直徑（或半徑）的平方成正比（S ∝ d²），而非與直徑成正比。一維長度的簡單相加（8+8=16）完全忽視了二維空間擴展的平方幾何規律。披薩吃的是面積而非直徑長度。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【規律發現】透過本週動態實驗，我們發現：當變數發生改變時，其底層數學結構遵循______原理，有力的反駁了『學生普遍陷入線性一維思維陷阱，認為『8 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23 週：披薩店的幾何密碼——面積二次方律與消費者性價比決策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【基礎練1】在【披薩店的幾何密碼】的情境中，若給定基礎運算參數，請寫出其標準計算步驟並求得精確解答。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拓展與前瞻思維】【披薩性價比演算法】編寫一個函數 pizza_value(diameter_inches, price)，計算每平方英吋披薩的單價（元/inch²），找出店內性價比最高的尺寸。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