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20 週：祖沖之割圓術與極限逼近演算法——計算思維在圓周長推導中的應用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課次20: 圓周率與圓周計算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課本出示公式 C = 2πr。公元 5 世紀中國數學家祖沖之將圓周率精確到 3.1415926 與 3.1415927 之間，領先世界千年。他是如何做到的？課堂出示魏晉劉徽『割圓術』記載：『割之彌細，所失彌少，割之又割，以至於不可割，則與圓周合體而無所失矣。』引導學生用正多邊形逼近圓周長。</w:t>
              <w:br/>
              <w:t>【思考迷思】學生以為 π 是一個普通的有限小數（3.14），或是某種魔法公式直接算出來的，缺乏對『用直代曲、無限逼近、內外夾逼』這一現代演算法靈魂的思想啟蒙。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20 週專題動態實驗台：祖沖之割圓術與極限逼近演算法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實驗原理與數學模型：圓周長是正多邊形邊數 n 趨向於無窮大時的幾何極限。內接多邊形周長永遠是圓周長的下界（短於圓弧），外切多邊形周長永遠是上界（長於圓弧）。真實的 π 被嚴格夾在內外兩組數列之間。這正是現代數值計算方法的基石。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20 週：祖沖之割圓術與極限逼近演算法——計算思維在圓周長推導中的應用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【基礎練1】在【祖沖之割圓術與極限逼近演算法】的情境中，若給定基礎運算參數，請寫出其標準計算步驟並求得精確解答。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【前瞻高階思維拓展】【割圓術迭代演算法】用偽代碼寫出劉徽割圓術的迭代邏輯：給定圓半徑 r 與初始正六邊形邊長，用勾股定理推導下一代邊長的公式迴圈。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