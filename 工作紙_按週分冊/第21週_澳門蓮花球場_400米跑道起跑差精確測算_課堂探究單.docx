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21 週：澳門蓮花球場 400米跑道起跑差精確測算——外道起跑線前移的代數模型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【PISA素養】空間與形狀 (Space &amp; Shape) | 6下 課次21: 圓周長綜合應用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PISA 2029 素養情境導引與文本審查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澳門特區運動會 400 米決賽現場。觀眾席上有小學生提出質疑：『看！第 8 道選手起跑線比第 1 道足足往前挪了幾十米！這太不公平了，第 8 道是在公開作弊嗎？』裁判長出示國際田聯（WA）標準跑道圖紙：道寬 1.22 米，直道長 84.39 米，兩個半圓形彎道半徑由內向外逐道遞增。請你為現場觀眾進行數學釋疑。</w:t>
              <w:br/>
              <w:t>【思考迷思】學生直觀只看到直道是一樣長，但無法用代數公式抽象出『兩個彎道合起來剛好是一個完整的圓』，以為計算跑道差必須將直線和彎道全部加起來繁瑣運算，不知直道長度在做差時完全被消去。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課堂動態實驗操作：第 21 週專題動態實驗台：澳門蓮花球場 400米跑道起跑差精確測算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實驗原理與數學模型：外道彎道半徑大於內道，每圈彎道周長隨半徑成 2π 的線性倍數增加。直道部分長度完全相等，在計算差值時相減抵消（2L - 2L = 0）。因此，總路程差僅由圓周長公式中的半徑增量決定。若外道不前移，外道選手將多跑 53.66 米冤枉路。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【規律發現】透過本週動態實驗，我們發現：當變數發生改變時，其底層數學結構遵循______原理，有力的反駁了『學生直觀只看到直道是一樣長，但無法用代數...』的直覺迷思。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21 週：澳門蓮花球場 400米跑道起跑差精確測算——外道起跑線前移的代數模型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CER 學術論證實踐（主張 - 證據 - 推理 - 反駁）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主張 (Claim)</w:t>
              <w:br/>
              <w:t>明確立場結論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證據 (Evidence)</w:t>
              <w:br/>
              <w:t>數據/算理事實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支持我的計算數據與事實是：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推理 (Reasoning)</w:t>
              <w:br/>
              <w:t>底層數理本質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連結證據到主張的數學原理是：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反駁 (Rebuttal)</w:t>
              <w:br/>
              <w:t>直擊直覺迷思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反駁直覺常見誤解：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PISA 2029 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【基礎練1】在【澳門蓮花球場 400米跑道起跑差精確測算】的情境中，若給定基礎運算參數，請寫出其標準計算步驟並求得精確解答。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PISA 2029 拓展突破題（計算思維 / 媒體審查 MAIL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【PISA 拓展與前瞻思維】【田徑場參數化代碼】寫一個函數 calculate_stagger(track_num, lane_width, race_distance)，自動計算任意跑道編號在 200m、400m、800m 賽事中的前移補償米數。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CER 學術論證與反駁深度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PISA 情境題與拓展創新</w:t>
              <w:br/>
              <w:t>★ ★ ★ (突破完成/掌握基礎/需輔導)</w:t>
            </w:r>
          </w:p>
        </w:tc>
      </w:tr>
    </w:tbl>
    <w:sectPr w:rsidR="00FC693F" w:rsidRPr="0006063C" w:rsidSect="00034616">
      <w:pgSz w:w="12240" w:h="15840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